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27334" w:rsidRDefault="00000000">
      <w:pPr>
        <w:pStyle w:val="Ttulo"/>
      </w:pPr>
      <w:r>
        <w:t>Projeto de Desenvolvimento de Aplicativo Móvel</w:t>
      </w:r>
    </w:p>
    <w:p w:rsidR="00E27334" w:rsidRDefault="00000000">
      <w:pPr>
        <w:pStyle w:val="Ttulo1"/>
      </w:pPr>
      <w:r>
        <w:t>Componentes da Equipe:</w:t>
      </w:r>
    </w:p>
    <w:p w:rsidR="00E27334" w:rsidRDefault="00000000">
      <w:r>
        <w:t>Guilherme Rodrigues</w:t>
      </w:r>
    </w:p>
    <w:p w:rsidR="00E27334" w:rsidRDefault="00000000">
      <w:r>
        <w:t>João Pedro Capoani</w:t>
      </w:r>
    </w:p>
    <w:p w:rsidR="00E27334" w:rsidRDefault="00000000">
      <w:r>
        <w:t>Lucas Matheus Levorato</w:t>
      </w:r>
    </w:p>
    <w:p w:rsidR="00D67F37" w:rsidRDefault="00000000" w:rsidP="00D67F37">
      <w:pPr>
        <w:pStyle w:val="Ttulo1"/>
      </w:pPr>
      <w:r>
        <w:t>Print da Tela do App:</w:t>
      </w:r>
    </w:p>
    <w:p w:rsidR="00D67F37" w:rsidRDefault="00D67F37" w:rsidP="00D67F37">
      <w:r>
        <w:rPr>
          <w:noProof/>
        </w:rPr>
        <w:drawing>
          <wp:inline distT="0" distB="0" distL="0" distR="0">
            <wp:extent cx="1187132" cy="2638072"/>
            <wp:effectExtent l="0" t="0" r="0" b="0"/>
            <wp:docPr id="6290180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18012" name="Imagem 6290180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3895" cy="26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7291" cy="2638425"/>
            <wp:effectExtent l="0" t="0" r="0" b="0"/>
            <wp:docPr id="23907703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77038" name="Imagem 2390770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0814" cy="26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48B5E" wp14:editId="463349F9">
            <wp:extent cx="1187132" cy="2638072"/>
            <wp:effectExtent l="0" t="0" r="0" b="0"/>
            <wp:docPr id="93874469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44693" name="Imagem 9387446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03939" cy="267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C163D" wp14:editId="664DEAB0">
            <wp:extent cx="1188244" cy="2640543"/>
            <wp:effectExtent l="0" t="0" r="0" b="7620"/>
            <wp:docPr id="122404037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40377" name="Imagem 12240403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03442" cy="26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1688" cy="1125759"/>
            <wp:effectExtent l="0" t="0" r="0" b="0"/>
            <wp:docPr id="898006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0607" name="Imagem 898006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1381" cy="11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3650" cy="1140143"/>
            <wp:effectExtent l="0" t="0" r="0" b="3175"/>
            <wp:docPr id="868345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4545" name="Imagem 868345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394" cy="11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37" w:rsidRPr="00D67F37" w:rsidRDefault="00D67F37" w:rsidP="00D67F37"/>
    <w:p w:rsidR="00E27334" w:rsidRDefault="00000000">
      <w:pPr>
        <w:pStyle w:val="Ttulo1"/>
      </w:pPr>
      <w:r>
        <w:t xml:space="preserve">Link do </w:t>
      </w:r>
      <w:proofErr w:type="spellStart"/>
      <w:r>
        <w:t>Repositório</w:t>
      </w:r>
      <w:proofErr w:type="spellEnd"/>
      <w:r>
        <w:t xml:space="preserve"> no GitHub:</w:t>
      </w:r>
    </w:p>
    <w:p w:rsidR="00E27334" w:rsidRDefault="00000000">
      <w:r>
        <w:t xml:space="preserve">O projeto foi entregue no seguinte repositório GitHub: </w:t>
      </w:r>
      <w:r w:rsidR="00D67F37" w:rsidRPr="00D67F37">
        <w:t>https://github.com/levoratolucas/Atividades-Entrega-Desenv-AplMoveis</w:t>
      </w:r>
    </w:p>
    <w:sectPr w:rsidR="00E2733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56760185">
    <w:abstractNumId w:val="8"/>
  </w:num>
  <w:num w:numId="2" w16cid:durableId="1972130325">
    <w:abstractNumId w:val="6"/>
  </w:num>
  <w:num w:numId="3" w16cid:durableId="1672415465">
    <w:abstractNumId w:val="5"/>
  </w:num>
  <w:num w:numId="4" w16cid:durableId="1232735547">
    <w:abstractNumId w:val="4"/>
  </w:num>
  <w:num w:numId="5" w16cid:durableId="1304577969">
    <w:abstractNumId w:val="7"/>
  </w:num>
  <w:num w:numId="6" w16cid:durableId="934095389">
    <w:abstractNumId w:val="3"/>
  </w:num>
  <w:num w:numId="7" w16cid:durableId="639962408">
    <w:abstractNumId w:val="2"/>
  </w:num>
  <w:num w:numId="8" w16cid:durableId="1089888486">
    <w:abstractNumId w:val="1"/>
  </w:num>
  <w:num w:numId="9" w16cid:durableId="102965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062EB"/>
    <w:rsid w:val="00AA1D8D"/>
    <w:rsid w:val="00B47730"/>
    <w:rsid w:val="00CB0664"/>
    <w:rsid w:val="00D67F37"/>
    <w:rsid w:val="00E2733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73943A2"/>
  <w14:defaultImageDpi w14:val="300"/>
  <w15:docId w15:val="{E60A0D70-609F-48D6-B71C-70C7F0C2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49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Lucas Matheus Levorato Santos</cp:lastModifiedBy>
  <cp:revision>2</cp:revision>
  <dcterms:created xsi:type="dcterms:W3CDTF">2024-09-05T02:37:00Z</dcterms:created>
  <dcterms:modified xsi:type="dcterms:W3CDTF">2024-09-05T02:37:00Z</dcterms:modified>
  <cp:category/>
</cp:coreProperties>
</file>